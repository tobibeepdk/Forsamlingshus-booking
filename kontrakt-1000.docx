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7B426" w14:textId="764F1327" w:rsidR="00E77BA2" w:rsidRPr="00C76245" w:rsidRDefault="00D83FB6" w:rsidP="009303F4">
      <w:pPr>
        <w:pStyle w:val="Overskrift1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FA5969B" wp14:editId="59972A7B">
            <wp:simplePos x="0" y="0"/>
            <wp:positionH relativeFrom="column">
              <wp:posOffset>-89453</wp:posOffset>
            </wp:positionH>
            <wp:positionV relativeFrom="paragraph">
              <wp:posOffset>37520</wp:posOffset>
            </wp:positionV>
            <wp:extent cx="802069" cy="755374"/>
            <wp:effectExtent l="0" t="0" r="0" b="0"/>
            <wp:wrapNone/>
            <wp:docPr id="116388441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84419" name="Billede 11638844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3284" cy="75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93F" w:rsidRPr="00C76245">
        <w:rPr>
          <w:sz w:val="26"/>
          <w:szCs w:val="26"/>
        </w:rPr>
        <w:t>Lejekontrakt Fælleshus</w:t>
      </w:r>
    </w:p>
    <w:p w14:paraId="09F6EFCC" w14:textId="797454C5" w:rsidR="00E77BA2" w:rsidRPr="00C76245" w:rsidRDefault="0045293F" w:rsidP="0001329B">
      <w:pPr>
        <w:jc w:val="center"/>
        <w:rPr>
          <w:sz w:val="20"/>
          <w:szCs w:val="20"/>
        </w:rPr>
      </w:pPr>
      <w:r w:rsidRPr="00C76245">
        <w:rPr>
          <w:sz w:val="20"/>
          <w:szCs w:val="20"/>
        </w:rPr>
        <w:t>H</w:t>
      </w:r>
      <w:r w:rsidR="002021EC" w:rsidRPr="00C76245">
        <w:rPr>
          <w:sz w:val="20"/>
          <w:szCs w:val="20"/>
        </w:rPr>
        <w:t>/F</w:t>
      </w:r>
      <w:r w:rsidRPr="00C76245">
        <w:rPr>
          <w:sz w:val="20"/>
          <w:szCs w:val="20"/>
        </w:rPr>
        <w:t xml:space="preserve"> Hjortemosen</w:t>
      </w:r>
      <w:r w:rsidRPr="00C76245">
        <w:rPr>
          <w:sz w:val="20"/>
          <w:szCs w:val="20"/>
        </w:rPr>
        <w:br/>
      </w:r>
      <w:r w:rsidR="008E21AE" w:rsidRPr="00C76245">
        <w:rPr>
          <w:sz w:val="20"/>
          <w:szCs w:val="20"/>
        </w:rPr>
        <w:t>Fluebæksvej</w:t>
      </w:r>
      <w:r w:rsidRPr="00C76245">
        <w:rPr>
          <w:sz w:val="20"/>
          <w:szCs w:val="20"/>
        </w:rPr>
        <w:t xml:space="preserve"> 51, 4100 Ringsted</w:t>
      </w:r>
      <w:r w:rsidRPr="00C76245">
        <w:rPr>
          <w:sz w:val="20"/>
          <w:szCs w:val="20"/>
        </w:rPr>
        <w:br/>
        <w:t>www.h</w:t>
      </w:r>
      <w:r w:rsidR="00BE421C" w:rsidRPr="00C76245">
        <w:rPr>
          <w:sz w:val="20"/>
          <w:szCs w:val="20"/>
        </w:rPr>
        <w:t>f</w:t>
      </w:r>
      <w:r w:rsidRPr="00C76245">
        <w:rPr>
          <w:sz w:val="20"/>
          <w:szCs w:val="20"/>
        </w:rPr>
        <w:t>-hjortemosen.dk</w:t>
      </w:r>
    </w:p>
    <w:p w14:paraId="3E3EF40B" w14:textId="0D9B6A42" w:rsidR="008B24CE" w:rsidRPr="00373C20" w:rsidRDefault="008B24CE">
      <w:pPr>
        <w:rPr>
          <w:b/>
          <w:bCs/>
        </w:rPr>
        <w:sectPr w:rsidR="008B24CE" w:rsidRPr="00373C20" w:rsidSect="00FD2532">
          <w:pgSz w:w="12240" w:h="15840"/>
          <w:pgMar w:top="567" w:right="1800" w:bottom="1440" w:left="1800" w:header="720" w:footer="720" w:gutter="0"/>
          <w:cols w:space="720"/>
          <w:docGrid w:linePitch="360"/>
        </w:sectPr>
      </w:pPr>
    </w:p>
    <w:p w14:paraId="72B2CD7B" w14:textId="0930C5F1" w:rsidR="00C501EE" w:rsidRPr="00373C20" w:rsidRDefault="0045293F" w:rsidP="0015386C">
      <w:pPr>
        <w:rPr>
          <w:b/>
          <w:bCs/>
          <w:sz w:val="16"/>
          <w:szCs w:val="16"/>
        </w:rPr>
        <w:sectPr w:rsidR="00C501EE" w:rsidRPr="00373C20" w:rsidSect="00C501E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373C20">
        <w:rPr>
          <w:b/>
          <w:bCs/>
          <w:sz w:val="16"/>
          <w:szCs w:val="16"/>
        </w:rPr>
        <w:t xml:space="preserve">Navn: </w:t>
      </w:r>
      <w:r w:rsidR="00B4287C" w:rsidRPr="00373C20">
        <w:rPr>
          <w:b/>
          <w:bCs/>
          <w:sz w:val="16"/>
          <w:szCs w:val="16"/>
        </w:rPr>
        <w:t>_________________________</w:t>
      </w:r>
      <w:r w:rsidR="00D0244B">
        <w:rPr>
          <w:b/>
          <w:bCs/>
          <w:sz w:val="16"/>
          <w:szCs w:val="16"/>
        </w:rPr>
        <w:t xml:space="preserve">__________________                   </w:t>
      </w:r>
      <w:r w:rsidR="00B4287C" w:rsidRPr="00373C20">
        <w:rPr>
          <w:b/>
          <w:bCs/>
          <w:sz w:val="16"/>
          <w:szCs w:val="16"/>
        </w:rPr>
        <w:t xml:space="preserve">   </w:t>
      </w:r>
      <w:r w:rsidR="00ED43C4" w:rsidRPr="00373C20">
        <w:rPr>
          <w:b/>
          <w:bCs/>
          <w:sz w:val="16"/>
          <w:szCs w:val="16"/>
        </w:rPr>
        <w:t xml:space="preserve">                  </w:t>
      </w:r>
      <w:r w:rsidR="00D0244B">
        <w:rPr>
          <w:b/>
          <w:bCs/>
          <w:sz w:val="16"/>
          <w:szCs w:val="16"/>
        </w:rPr>
        <w:t>Tlf</w:t>
      </w:r>
      <w:r w:rsidR="001A772C" w:rsidRPr="00373C20">
        <w:rPr>
          <w:b/>
          <w:bCs/>
          <w:sz w:val="16"/>
          <w:szCs w:val="16"/>
        </w:rPr>
        <w:t>_______________________</w:t>
      </w:r>
      <w:r w:rsidR="006E691F" w:rsidRPr="00373C20">
        <w:rPr>
          <w:b/>
          <w:bCs/>
          <w:sz w:val="16"/>
          <w:szCs w:val="16"/>
        </w:rPr>
        <w:t>_________</w:t>
      </w:r>
      <w:r w:rsidR="007E4C19">
        <w:rPr>
          <w:b/>
          <w:bCs/>
          <w:sz w:val="16"/>
          <w:szCs w:val="16"/>
        </w:rPr>
        <w:t>_______</w:t>
      </w:r>
    </w:p>
    <w:p w14:paraId="062DFF58" w14:textId="498E0EC1" w:rsidR="00C501EE" w:rsidRPr="00373C20" w:rsidRDefault="00CE1794">
      <w:pPr>
        <w:rPr>
          <w:b/>
          <w:bCs/>
          <w:sz w:val="16"/>
          <w:szCs w:val="16"/>
        </w:rPr>
      </w:pPr>
      <w:r w:rsidRPr="00373C20">
        <w:rPr>
          <w:b/>
          <w:bCs/>
          <w:sz w:val="16"/>
          <w:szCs w:val="16"/>
        </w:rPr>
        <w:t>Adresse_____________________________</w:t>
      </w:r>
      <w:r w:rsidR="001A772C" w:rsidRPr="00373C20">
        <w:rPr>
          <w:b/>
          <w:bCs/>
          <w:sz w:val="16"/>
          <w:szCs w:val="16"/>
        </w:rPr>
        <w:t>____</w:t>
      </w:r>
      <w:r w:rsidR="00D0244B">
        <w:rPr>
          <w:b/>
          <w:bCs/>
          <w:sz w:val="16"/>
          <w:szCs w:val="16"/>
        </w:rPr>
        <w:t xml:space="preserve">________                 </w:t>
      </w:r>
      <w:r w:rsidR="006E691F" w:rsidRPr="00373C20">
        <w:rPr>
          <w:b/>
          <w:bCs/>
          <w:sz w:val="16"/>
          <w:szCs w:val="16"/>
        </w:rPr>
        <w:t xml:space="preserve">                      Mail_______________________________</w:t>
      </w:r>
      <w:r w:rsidR="007E4C19">
        <w:rPr>
          <w:b/>
          <w:bCs/>
          <w:sz w:val="16"/>
          <w:szCs w:val="16"/>
        </w:rPr>
        <w:t>_______</w:t>
      </w:r>
    </w:p>
    <w:p w14:paraId="4256740B" w14:textId="49B46505" w:rsidR="001B07FA" w:rsidRPr="009E25A9" w:rsidRDefault="001B07FA">
      <w:pPr>
        <w:rPr>
          <w:sz w:val="16"/>
          <w:szCs w:val="16"/>
        </w:rPr>
      </w:pPr>
      <w:r w:rsidRPr="00373C20">
        <w:rPr>
          <w:b/>
          <w:bCs/>
          <w:sz w:val="16"/>
          <w:szCs w:val="16"/>
        </w:rPr>
        <w:t xml:space="preserve">Lejers kontonummer for tilbagebetaling af depositum: </w:t>
      </w:r>
      <w:r w:rsidRPr="009E25A9">
        <w:rPr>
          <w:sz w:val="16"/>
          <w:szCs w:val="16"/>
        </w:rPr>
        <w:t>_______________________________________</w:t>
      </w:r>
      <w:r w:rsidR="00D0244B">
        <w:rPr>
          <w:sz w:val="16"/>
          <w:szCs w:val="16"/>
        </w:rPr>
        <w:t>____________________________________</w:t>
      </w:r>
    </w:p>
    <w:p w14:paraId="478E140A" w14:textId="6809DC18" w:rsidR="003341AC" w:rsidRPr="00373C20" w:rsidRDefault="00A709EE">
      <w:pPr>
        <w:rPr>
          <w:b/>
          <w:bCs/>
          <w:sz w:val="16"/>
          <w:szCs w:val="16"/>
        </w:rPr>
      </w:pPr>
      <w:r w:rsidRPr="00373C20">
        <w:rPr>
          <w:b/>
          <w:bCs/>
          <w:sz w:val="16"/>
          <w:szCs w:val="16"/>
        </w:rPr>
        <w:t>Dato for aftale_____________________</w:t>
      </w:r>
      <w:r w:rsidR="00672A27">
        <w:rPr>
          <w:b/>
          <w:bCs/>
          <w:sz w:val="16"/>
          <w:szCs w:val="16"/>
        </w:rPr>
        <w:t>______________</w:t>
      </w:r>
      <w:r w:rsidRPr="00373C20">
        <w:rPr>
          <w:b/>
          <w:bCs/>
          <w:sz w:val="16"/>
          <w:szCs w:val="16"/>
        </w:rPr>
        <w:t xml:space="preserve">                        </w:t>
      </w:r>
      <w:r w:rsidR="003341AC" w:rsidRPr="00373C20">
        <w:rPr>
          <w:b/>
          <w:bCs/>
          <w:sz w:val="16"/>
          <w:szCs w:val="16"/>
        </w:rPr>
        <w:t>Dato for lejemål ______________________</w:t>
      </w:r>
      <w:r w:rsidR="00373C20">
        <w:rPr>
          <w:b/>
          <w:bCs/>
          <w:sz w:val="16"/>
          <w:szCs w:val="16"/>
        </w:rPr>
        <w:t>____________</w:t>
      </w:r>
      <w:r w:rsidR="00672A27">
        <w:rPr>
          <w:b/>
          <w:bCs/>
          <w:sz w:val="16"/>
          <w:szCs w:val="16"/>
        </w:rPr>
        <w:t>______</w:t>
      </w:r>
      <w:r w:rsidR="007E4C19">
        <w:rPr>
          <w:b/>
          <w:bCs/>
          <w:sz w:val="16"/>
          <w:szCs w:val="16"/>
        </w:rPr>
        <w:t>____</w:t>
      </w:r>
    </w:p>
    <w:p w14:paraId="63C3E686" w14:textId="3F7AB69D" w:rsidR="00E77BA2" w:rsidRPr="00373C20" w:rsidRDefault="00BD0CF2" w:rsidP="004110A3">
      <w:pPr>
        <w:rPr>
          <w:b/>
          <w:bCs/>
          <w:sz w:val="16"/>
          <w:szCs w:val="16"/>
        </w:rPr>
      </w:pPr>
      <w:r w:rsidRPr="00373C20">
        <w:rPr>
          <w:b/>
          <w:bCs/>
          <w:sz w:val="16"/>
          <w:szCs w:val="16"/>
        </w:rPr>
        <w:t>El aflæsning ved start</w:t>
      </w:r>
      <w:r w:rsidR="00293EA6" w:rsidRPr="00373C20">
        <w:rPr>
          <w:b/>
          <w:bCs/>
          <w:sz w:val="16"/>
          <w:szCs w:val="16"/>
        </w:rPr>
        <w:t>_________________________</w:t>
      </w:r>
      <w:r w:rsidR="007E4C19">
        <w:rPr>
          <w:b/>
          <w:bCs/>
          <w:sz w:val="16"/>
          <w:szCs w:val="16"/>
        </w:rPr>
        <w:t>_</w:t>
      </w:r>
      <w:r w:rsidR="00293EA6" w:rsidRPr="00373C20">
        <w:rPr>
          <w:b/>
          <w:bCs/>
          <w:sz w:val="16"/>
          <w:szCs w:val="16"/>
        </w:rPr>
        <w:t xml:space="preserve">                        </w:t>
      </w:r>
      <w:r w:rsidR="000F13B5" w:rsidRPr="00373C20">
        <w:rPr>
          <w:b/>
          <w:bCs/>
          <w:sz w:val="16"/>
          <w:szCs w:val="16"/>
        </w:rPr>
        <w:t>El aflæsning  ved slut</w:t>
      </w:r>
      <w:r w:rsidR="00373C20">
        <w:rPr>
          <w:b/>
          <w:bCs/>
          <w:sz w:val="16"/>
          <w:szCs w:val="16"/>
        </w:rPr>
        <w:t xml:space="preserve"> _______________________________</w:t>
      </w:r>
      <w:r w:rsidR="00672A27">
        <w:rPr>
          <w:b/>
          <w:bCs/>
          <w:sz w:val="16"/>
          <w:szCs w:val="16"/>
        </w:rPr>
        <w:t>________</w:t>
      </w:r>
    </w:p>
    <w:p w14:paraId="50596CF2" w14:textId="77777777" w:rsidR="00AE4EE0" w:rsidRDefault="00AE4EE0" w:rsidP="00502ADA">
      <w:pPr>
        <w:contextualSpacing/>
        <w:rPr>
          <w:b/>
          <w:bCs/>
          <w:sz w:val="18"/>
          <w:szCs w:val="18"/>
        </w:rPr>
      </w:pPr>
    </w:p>
    <w:p w14:paraId="5162941E" w14:textId="472B7EE4" w:rsidR="004110A3" w:rsidRPr="004110A3" w:rsidRDefault="00E62566" w:rsidP="00502ADA">
      <w:pPr>
        <w:contextualSpacing/>
        <w:rPr>
          <w:b/>
          <w:bCs/>
          <w:sz w:val="18"/>
          <w:szCs w:val="18"/>
        </w:rPr>
      </w:pPr>
      <w:r w:rsidRPr="00E62566">
        <w:rPr>
          <w:b/>
          <w:bCs/>
          <w:sz w:val="20"/>
          <w:szCs w:val="20"/>
        </w:rPr>
        <w:t>Som</w:t>
      </w:r>
      <w:r w:rsidR="00AE4EE0">
        <w:rPr>
          <w:b/>
          <w:bCs/>
          <w:sz w:val="18"/>
          <w:szCs w:val="18"/>
        </w:rPr>
        <w:t xml:space="preserve"> </w:t>
      </w:r>
      <w:r w:rsidR="00AE4EE0" w:rsidRPr="009E4F48">
        <w:rPr>
          <w:b/>
          <w:bCs/>
          <w:sz w:val="20"/>
          <w:szCs w:val="20"/>
        </w:rPr>
        <w:t>lejer</w:t>
      </w:r>
      <w:r w:rsidR="004110A3" w:rsidRPr="009E4F48">
        <w:rPr>
          <w:b/>
          <w:bCs/>
          <w:sz w:val="20"/>
          <w:szCs w:val="20"/>
        </w:rPr>
        <w:t xml:space="preserve"> er jeg indforstået med følgende betingelser:</w:t>
      </w:r>
    </w:p>
    <w:p w14:paraId="25A61E4B" w14:textId="77777777" w:rsidR="00F65033" w:rsidRPr="00102F73" w:rsidRDefault="00F65033" w:rsidP="004110A3">
      <w:pPr>
        <w:pStyle w:val="Opstilling-talellerbogst"/>
        <w:numPr>
          <w:ilvl w:val="0"/>
          <w:numId w:val="0"/>
        </w:numPr>
        <w:rPr>
          <w:b/>
          <w:bCs/>
          <w:sz w:val="18"/>
          <w:szCs w:val="18"/>
        </w:rPr>
      </w:pPr>
    </w:p>
    <w:p w14:paraId="6D6F87D5" w14:textId="439CEBDA" w:rsidR="00E77BA2" w:rsidRPr="0098387F" w:rsidRDefault="0045293F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Lejer betaler </w:t>
      </w:r>
      <w:r w:rsidR="003B662E">
        <w:rPr>
          <w:b/>
          <w:bCs/>
          <w:sz w:val="20"/>
          <w:szCs w:val="20"/>
        </w:rPr>
        <w:t>1000</w:t>
      </w:r>
      <w:r w:rsidRPr="0098387F">
        <w:rPr>
          <w:sz w:val="20"/>
          <w:szCs w:val="20"/>
        </w:rPr>
        <w:t xml:space="preserve"> kr. i leje, som indbetales senest </w:t>
      </w:r>
      <w:r w:rsidRPr="00B26829">
        <w:rPr>
          <w:b/>
          <w:bCs/>
          <w:sz w:val="20"/>
          <w:szCs w:val="20"/>
        </w:rPr>
        <w:t>2 mdr</w:t>
      </w:r>
      <w:r w:rsidRPr="0098387F">
        <w:rPr>
          <w:sz w:val="20"/>
          <w:szCs w:val="20"/>
        </w:rPr>
        <w:t>. før lejemålet.</w:t>
      </w:r>
    </w:p>
    <w:p w14:paraId="149CF3E6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6ABAD875" w14:textId="0B1E65A2" w:rsidR="00E77BA2" w:rsidRPr="0098387F" w:rsidRDefault="0045293F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Afbestilling skal ske senest 2 mdr. før lejemålets afholdelse, ellers </w:t>
      </w:r>
      <w:r w:rsidR="008275AF" w:rsidRPr="0098387F">
        <w:rPr>
          <w:sz w:val="20"/>
          <w:szCs w:val="20"/>
        </w:rPr>
        <w:t xml:space="preserve">tilbagebetales </w:t>
      </w:r>
      <w:r w:rsidRPr="0098387F">
        <w:rPr>
          <w:sz w:val="20"/>
          <w:szCs w:val="20"/>
        </w:rPr>
        <w:t>depositum</w:t>
      </w:r>
      <w:r w:rsidR="008275AF" w:rsidRPr="0098387F">
        <w:rPr>
          <w:sz w:val="20"/>
          <w:szCs w:val="20"/>
        </w:rPr>
        <w:t xml:space="preserve"> ikke.</w:t>
      </w:r>
    </w:p>
    <w:p w14:paraId="54F9121F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1D0EF7DE" w14:textId="2B49DB61" w:rsidR="00E77BA2" w:rsidRPr="0098387F" w:rsidRDefault="0045293F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Lejer betaler </w:t>
      </w:r>
      <w:r w:rsidRPr="00A019B9">
        <w:rPr>
          <w:b/>
          <w:bCs/>
          <w:sz w:val="20"/>
          <w:szCs w:val="20"/>
        </w:rPr>
        <w:t>500 kr</w:t>
      </w:r>
      <w:r w:rsidRPr="0098387F">
        <w:rPr>
          <w:sz w:val="20"/>
          <w:szCs w:val="20"/>
        </w:rPr>
        <w:t xml:space="preserve">. i depositum, som </w:t>
      </w:r>
      <w:r w:rsidR="00AB2E2F" w:rsidRPr="0098387F">
        <w:rPr>
          <w:sz w:val="20"/>
          <w:szCs w:val="20"/>
        </w:rPr>
        <w:t xml:space="preserve">indbetales </w:t>
      </w:r>
      <w:r w:rsidR="0031097F" w:rsidRPr="0098387F">
        <w:rPr>
          <w:sz w:val="20"/>
          <w:szCs w:val="20"/>
        </w:rPr>
        <w:t xml:space="preserve">senest </w:t>
      </w:r>
      <w:r w:rsidRPr="0098387F">
        <w:rPr>
          <w:sz w:val="20"/>
          <w:szCs w:val="20"/>
        </w:rPr>
        <w:t>8 dage efter</w:t>
      </w:r>
      <w:r w:rsidR="0031097F" w:rsidRPr="0098387F">
        <w:rPr>
          <w:sz w:val="20"/>
          <w:szCs w:val="20"/>
        </w:rPr>
        <w:t xml:space="preserve"> aftalens </w:t>
      </w:r>
      <w:r w:rsidR="00CF4893" w:rsidRPr="0098387F">
        <w:rPr>
          <w:sz w:val="20"/>
          <w:szCs w:val="20"/>
        </w:rPr>
        <w:t xml:space="preserve">indgåelse </w:t>
      </w:r>
    </w:p>
    <w:p w14:paraId="29B69001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6247C0AF" w14:textId="1F550A18" w:rsidR="00E77BA2" w:rsidRPr="0098387F" w:rsidRDefault="00CF4893">
      <w:pPr>
        <w:pStyle w:val="Opstilling-talellerbogst"/>
        <w:rPr>
          <w:sz w:val="20"/>
          <w:szCs w:val="20"/>
        </w:rPr>
      </w:pPr>
      <w:r w:rsidRPr="00127A52">
        <w:rPr>
          <w:b/>
          <w:bCs/>
          <w:sz w:val="20"/>
          <w:szCs w:val="20"/>
        </w:rPr>
        <w:t>Strøm</w:t>
      </w:r>
      <w:r w:rsidRPr="0098387F">
        <w:rPr>
          <w:sz w:val="20"/>
          <w:szCs w:val="20"/>
        </w:rPr>
        <w:t xml:space="preserve"> betales med </w:t>
      </w:r>
      <w:r w:rsidRPr="00B26829">
        <w:rPr>
          <w:b/>
          <w:bCs/>
          <w:sz w:val="20"/>
          <w:szCs w:val="20"/>
        </w:rPr>
        <w:t>4,50 kr</w:t>
      </w:r>
      <w:r w:rsidRPr="0098387F">
        <w:rPr>
          <w:sz w:val="20"/>
          <w:szCs w:val="20"/>
        </w:rPr>
        <w:t xml:space="preserve">. pr. </w:t>
      </w:r>
      <w:r w:rsidR="00BB5449" w:rsidRPr="0098387F">
        <w:rPr>
          <w:sz w:val="20"/>
          <w:szCs w:val="20"/>
        </w:rPr>
        <w:t xml:space="preserve">Kilowatt </w:t>
      </w:r>
      <w:r w:rsidRPr="0098387F">
        <w:rPr>
          <w:sz w:val="20"/>
          <w:szCs w:val="20"/>
        </w:rPr>
        <w:t>(</w:t>
      </w:r>
      <w:r w:rsidR="00A42DD8" w:rsidRPr="0098387F">
        <w:rPr>
          <w:sz w:val="20"/>
          <w:szCs w:val="20"/>
        </w:rPr>
        <w:t xml:space="preserve">aflæses før og efter udlejning af begge </w:t>
      </w:r>
      <w:r w:rsidR="00465ABD" w:rsidRPr="0098387F">
        <w:rPr>
          <w:sz w:val="20"/>
          <w:szCs w:val="20"/>
        </w:rPr>
        <w:t>parter</w:t>
      </w:r>
      <w:r w:rsidRPr="0098387F">
        <w:rPr>
          <w:sz w:val="20"/>
          <w:szCs w:val="20"/>
        </w:rPr>
        <w:t>).</w:t>
      </w:r>
      <w:r w:rsidR="00465ABD" w:rsidRPr="0098387F">
        <w:rPr>
          <w:sz w:val="20"/>
          <w:szCs w:val="20"/>
        </w:rPr>
        <w:t xml:space="preserve"> (Dette </w:t>
      </w:r>
      <w:r w:rsidR="009930CD" w:rsidRPr="0098387F">
        <w:rPr>
          <w:sz w:val="20"/>
          <w:szCs w:val="20"/>
        </w:rPr>
        <w:t xml:space="preserve">trækkes fra depositum </w:t>
      </w:r>
      <w:r w:rsidR="00C851B7" w:rsidRPr="0098387F">
        <w:rPr>
          <w:sz w:val="20"/>
          <w:szCs w:val="20"/>
        </w:rPr>
        <w:t>ved afregning)</w:t>
      </w:r>
    </w:p>
    <w:p w14:paraId="249DCA54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5B7ECE3" w14:textId="23AA1973" w:rsidR="00E77BA2" w:rsidRPr="0098387F" w:rsidRDefault="0045293F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Depositum </w:t>
      </w:r>
      <w:r w:rsidR="00D71B08" w:rsidRPr="0098387F">
        <w:rPr>
          <w:sz w:val="20"/>
          <w:szCs w:val="20"/>
        </w:rPr>
        <w:t xml:space="preserve">tilbagebetales </w:t>
      </w:r>
      <w:r w:rsidRPr="0098387F">
        <w:rPr>
          <w:sz w:val="20"/>
          <w:szCs w:val="20"/>
        </w:rPr>
        <w:t xml:space="preserve">, hvis der ikke er </w:t>
      </w:r>
      <w:r w:rsidR="00F14DA4" w:rsidRPr="0098387F">
        <w:rPr>
          <w:sz w:val="20"/>
          <w:szCs w:val="20"/>
        </w:rPr>
        <w:t>forvoldt nogen former</w:t>
      </w:r>
      <w:r w:rsidR="007424EB" w:rsidRPr="0098387F">
        <w:rPr>
          <w:sz w:val="20"/>
          <w:szCs w:val="20"/>
        </w:rPr>
        <w:t xml:space="preserve"> for skader på</w:t>
      </w:r>
      <w:r w:rsidR="0020671C" w:rsidRPr="0098387F">
        <w:rPr>
          <w:sz w:val="20"/>
          <w:szCs w:val="20"/>
        </w:rPr>
        <w:t xml:space="preserve"> huset </w:t>
      </w:r>
      <w:r w:rsidRPr="0098387F">
        <w:rPr>
          <w:sz w:val="20"/>
          <w:szCs w:val="20"/>
        </w:rPr>
        <w:t>inventar</w:t>
      </w:r>
      <w:r w:rsidR="00403D61" w:rsidRPr="0098387F">
        <w:rPr>
          <w:sz w:val="20"/>
          <w:szCs w:val="20"/>
        </w:rPr>
        <w:t xml:space="preserve"> samt rengøring og </w:t>
      </w:r>
      <w:r w:rsidR="003027EB" w:rsidRPr="0098387F">
        <w:rPr>
          <w:sz w:val="20"/>
          <w:szCs w:val="20"/>
        </w:rPr>
        <w:t>gulvvask er tilfredsstillende.</w:t>
      </w:r>
    </w:p>
    <w:p w14:paraId="221BE843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2C07AF36" w14:textId="724DEB25" w:rsidR="00E77BA2" w:rsidRPr="0098387F" w:rsidRDefault="0045293F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>Lejer</w:t>
      </w:r>
      <w:r w:rsidR="00DA558A" w:rsidRPr="0098387F">
        <w:rPr>
          <w:sz w:val="20"/>
          <w:szCs w:val="20"/>
        </w:rPr>
        <w:t xml:space="preserve"> </w:t>
      </w:r>
      <w:r w:rsidR="00DA558A" w:rsidRPr="0098387F">
        <w:rPr>
          <w:sz w:val="20"/>
          <w:szCs w:val="20"/>
          <w:lang w:val="da-DK"/>
        </w:rPr>
        <w:t>har erstatningspligt</w:t>
      </w:r>
      <w:r w:rsidR="00170604" w:rsidRPr="0098387F">
        <w:rPr>
          <w:sz w:val="20"/>
          <w:szCs w:val="20"/>
          <w:lang w:val="da-DK"/>
        </w:rPr>
        <w:t xml:space="preserve"> i tilfælde af skade på hus og inventar</w:t>
      </w:r>
      <w:r w:rsidR="0059425E" w:rsidRPr="0098387F">
        <w:rPr>
          <w:sz w:val="20"/>
          <w:szCs w:val="20"/>
        </w:rPr>
        <w:t xml:space="preserve">. </w:t>
      </w:r>
      <w:r w:rsidR="00854623" w:rsidRPr="0098387F">
        <w:rPr>
          <w:sz w:val="20"/>
          <w:szCs w:val="20"/>
        </w:rPr>
        <w:t>Lejer er</w:t>
      </w:r>
      <w:r w:rsidR="0059425E" w:rsidRPr="0098387F">
        <w:rPr>
          <w:sz w:val="20"/>
          <w:szCs w:val="20"/>
        </w:rPr>
        <w:t xml:space="preserve"> </w:t>
      </w:r>
      <w:r w:rsidR="000813B8" w:rsidRPr="0098387F">
        <w:rPr>
          <w:sz w:val="20"/>
          <w:szCs w:val="20"/>
        </w:rPr>
        <w:t>forpligt</w:t>
      </w:r>
      <w:r w:rsidR="009862C8" w:rsidRPr="0098387F">
        <w:rPr>
          <w:sz w:val="20"/>
          <w:szCs w:val="20"/>
        </w:rPr>
        <w:t xml:space="preserve">iget </w:t>
      </w:r>
      <w:r w:rsidR="0059425E" w:rsidRPr="0098387F">
        <w:rPr>
          <w:sz w:val="20"/>
          <w:szCs w:val="20"/>
        </w:rPr>
        <w:t xml:space="preserve">til at informere bestyrelsen hvis inventar skades </w:t>
      </w:r>
      <w:r w:rsidR="009862C8" w:rsidRPr="0098387F">
        <w:rPr>
          <w:sz w:val="20"/>
          <w:szCs w:val="20"/>
        </w:rPr>
        <w:t>-</w:t>
      </w:r>
      <w:r w:rsidR="0059425E" w:rsidRPr="0098387F">
        <w:rPr>
          <w:sz w:val="20"/>
          <w:szCs w:val="20"/>
        </w:rPr>
        <w:t>det gælder også service</w:t>
      </w:r>
    </w:p>
    <w:p w14:paraId="0615F6EB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6510434D" w14:textId="2E5C92DD" w:rsidR="007102FE" w:rsidRPr="0098387F" w:rsidRDefault="0045293F" w:rsidP="000A16B6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>Lejer</w:t>
      </w:r>
      <w:r w:rsidR="00050F7C" w:rsidRPr="0098387F">
        <w:rPr>
          <w:sz w:val="20"/>
          <w:szCs w:val="20"/>
        </w:rPr>
        <w:t xml:space="preserve"> medbringer selv </w:t>
      </w:r>
      <w:r w:rsidR="00755AC9" w:rsidRPr="0098387F">
        <w:rPr>
          <w:sz w:val="20"/>
          <w:szCs w:val="20"/>
        </w:rPr>
        <w:t>duge</w:t>
      </w:r>
      <w:r w:rsidR="00007938" w:rsidRPr="0098387F">
        <w:rPr>
          <w:sz w:val="20"/>
          <w:szCs w:val="20"/>
        </w:rPr>
        <w:t>,</w:t>
      </w:r>
      <w:r w:rsidR="00755AC9" w:rsidRPr="0098387F">
        <w:rPr>
          <w:sz w:val="20"/>
          <w:szCs w:val="20"/>
        </w:rPr>
        <w:t xml:space="preserve"> </w:t>
      </w:r>
      <w:r w:rsidR="004D5DF4" w:rsidRPr="0098387F">
        <w:rPr>
          <w:sz w:val="20"/>
          <w:szCs w:val="20"/>
        </w:rPr>
        <w:t>toiletpapir, køkkenrulle</w:t>
      </w:r>
      <w:r w:rsidR="00007938" w:rsidRPr="0098387F">
        <w:rPr>
          <w:sz w:val="20"/>
          <w:szCs w:val="20"/>
        </w:rPr>
        <w:t>,</w:t>
      </w:r>
      <w:r w:rsidR="00050F7C" w:rsidRPr="0098387F">
        <w:rPr>
          <w:sz w:val="20"/>
          <w:szCs w:val="20"/>
        </w:rPr>
        <w:t xml:space="preserve"> </w:t>
      </w:r>
      <w:r w:rsidR="00413127" w:rsidRPr="0098387F">
        <w:rPr>
          <w:sz w:val="20"/>
          <w:szCs w:val="20"/>
        </w:rPr>
        <w:t>skraldesække, stanniol</w:t>
      </w:r>
      <w:r w:rsidR="007102FE" w:rsidRPr="0098387F">
        <w:rPr>
          <w:sz w:val="20"/>
          <w:szCs w:val="20"/>
        </w:rPr>
        <w:t>,</w:t>
      </w:r>
      <w:r w:rsidR="00F27113" w:rsidRPr="0098387F">
        <w:rPr>
          <w:sz w:val="20"/>
          <w:szCs w:val="20"/>
        </w:rPr>
        <w:t xml:space="preserve"> </w:t>
      </w:r>
      <w:r w:rsidR="007102FE" w:rsidRPr="0098387F">
        <w:rPr>
          <w:sz w:val="20"/>
          <w:szCs w:val="20"/>
        </w:rPr>
        <w:t>k</w:t>
      </w:r>
      <w:r w:rsidR="00413127" w:rsidRPr="0098387F">
        <w:rPr>
          <w:sz w:val="20"/>
          <w:szCs w:val="20"/>
        </w:rPr>
        <w:t>affefiltre</w:t>
      </w:r>
      <w:r w:rsidR="007102FE" w:rsidRPr="0098387F">
        <w:rPr>
          <w:sz w:val="20"/>
          <w:szCs w:val="20"/>
        </w:rPr>
        <w:t xml:space="preserve"> og lign</w:t>
      </w:r>
      <w:r w:rsidR="00334705" w:rsidRPr="0098387F">
        <w:rPr>
          <w:sz w:val="20"/>
          <w:szCs w:val="20"/>
        </w:rPr>
        <w:t xml:space="preserve"> samt</w:t>
      </w:r>
      <w:r w:rsidR="00DF11D3" w:rsidRPr="0098387F">
        <w:rPr>
          <w:sz w:val="20"/>
          <w:szCs w:val="20"/>
        </w:rPr>
        <w:t>, håndklæder viskestykker og karklude</w:t>
      </w:r>
    </w:p>
    <w:p w14:paraId="4EDA08C1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59A7B19C" w14:textId="0B9D50E3" w:rsidR="00E77BA2" w:rsidRPr="0098387F" w:rsidRDefault="004D5DF4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Med </w:t>
      </w:r>
      <w:r w:rsidR="00914943" w:rsidRPr="0098387F">
        <w:rPr>
          <w:sz w:val="20"/>
          <w:szCs w:val="20"/>
        </w:rPr>
        <w:t>denne</w:t>
      </w:r>
      <w:r w:rsidRPr="0098387F">
        <w:rPr>
          <w:sz w:val="20"/>
          <w:szCs w:val="20"/>
        </w:rPr>
        <w:t xml:space="preserve"> </w:t>
      </w:r>
      <w:r w:rsidR="00BB06F0" w:rsidRPr="0098387F">
        <w:rPr>
          <w:sz w:val="20"/>
          <w:szCs w:val="20"/>
        </w:rPr>
        <w:t xml:space="preserve">kontrakt </w:t>
      </w:r>
      <w:r w:rsidR="00AC038A" w:rsidRPr="0098387F">
        <w:rPr>
          <w:sz w:val="20"/>
          <w:szCs w:val="20"/>
        </w:rPr>
        <w:t>følger en liste over antal bestik og porcelæn</w:t>
      </w:r>
      <w:r w:rsidR="005F0C45" w:rsidRPr="0098387F">
        <w:rPr>
          <w:sz w:val="20"/>
          <w:szCs w:val="20"/>
        </w:rPr>
        <w:t xml:space="preserve"> som kontrolleres af begge parter før og efter udlejning</w:t>
      </w:r>
    </w:p>
    <w:p w14:paraId="3F2469A4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40E1FE8" w14:textId="22C3DC00" w:rsidR="00265BF4" w:rsidRPr="0098387F" w:rsidRDefault="00D462D2">
      <w:pPr>
        <w:pStyle w:val="Opstilling-talellerbogst"/>
        <w:rPr>
          <w:b/>
          <w:bCs/>
          <w:sz w:val="20"/>
          <w:szCs w:val="20"/>
        </w:rPr>
      </w:pPr>
      <w:r w:rsidRPr="0098387F">
        <w:rPr>
          <w:b/>
          <w:bCs/>
          <w:sz w:val="20"/>
          <w:szCs w:val="20"/>
        </w:rPr>
        <w:t xml:space="preserve">På festdagen </w:t>
      </w:r>
      <w:r w:rsidR="007D48CA" w:rsidRPr="0098387F">
        <w:rPr>
          <w:b/>
          <w:bCs/>
          <w:sz w:val="20"/>
          <w:szCs w:val="20"/>
        </w:rPr>
        <w:t>udviser</w:t>
      </w:r>
      <w:r w:rsidR="007D48CA">
        <w:rPr>
          <w:b/>
          <w:bCs/>
          <w:sz w:val="20"/>
          <w:szCs w:val="20"/>
        </w:rPr>
        <w:t xml:space="preserve"> </w:t>
      </w:r>
      <w:r w:rsidR="007D48CA" w:rsidRPr="0098387F">
        <w:rPr>
          <w:b/>
          <w:bCs/>
          <w:sz w:val="20"/>
          <w:szCs w:val="20"/>
        </w:rPr>
        <w:t>lejer</w:t>
      </w:r>
      <w:r w:rsidRPr="0098387F">
        <w:rPr>
          <w:b/>
          <w:bCs/>
          <w:sz w:val="20"/>
          <w:szCs w:val="20"/>
        </w:rPr>
        <w:t xml:space="preserve"> </w:t>
      </w:r>
      <w:r w:rsidR="005B3AFC">
        <w:rPr>
          <w:b/>
          <w:bCs/>
          <w:sz w:val="20"/>
          <w:szCs w:val="20"/>
        </w:rPr>
        <w:t xml:space="preserve">hensyn </w:t>
      </w:r>
      <w:r w:rsidRPr="0098387F">
        <w:rPr>
          <w:b/>
          <w:bCs/>
          <w:sz w:val="20"/>
          <w:szCs w:val="20"/>
        </w:rPr>
        <w:t xml:space="preserve">til </w:t>
      </w:r>
      <w:r w:rsidR="00DE427B" w:rsidRPr="0098387F">
        <w:rPr>
          <w:b/>
          <w:bCs/>
          <w:sz w:val="20"/>
          <w:szCs w:val="20"/>
        </w:rPr>
        <w:t>naboerne</w:t>
      </w:r>
      <w:r w:rsidR="00DE427B">
        <w:rPr>
          <w:b/>
          <w:bCs/>
          <w:sz w:val="20"/>
          <w:szCs w:val="20"/>
        </w:rPr>
        <w:t>.</w:t>
      </w:r>
      <w:r w:rsidRPr="0098387F">
        <w:rPr>
          <w:b/>
          <w:bCs/>
          <w:sz w:val="20"/>
          <w:szCs w:val="20"/>
        </w:rPr>
        <w:t xml:space="preserve"> </w:t>
      </w:r>
      <w:r w:rsidR="00DE427B">
        <w:rPr>
          <w:b/>
          <w:bCs/>
          <w:sz w:val="20"/>
          <w:szCs w:val="20"/>
        </w:rPr>
        <w:t>B</w:t>
      </w:r>
      <w:r w:rsidRPr="0098387F">
        <w:rPr>
          <w:b/>
          <w:bCs/>
          <w:sz w:val="20"/>
          <w:szCs w:val="20"/>
        </w:rPr>
        <w:t xml:space="preserve">oldspil er ikke tilladt på </w:t>
      </w:r>
      <w:r w:rsidR="001D31AF">
        <w:rPr>
          <w:b/>
          <w:bCs/>
          <w:sz w:val="20"/>
          <w:szCs w:val="20"/>
        </w:rPr>
        <w:t>fælleshuset</w:t>
      </w:r>
      <w:r w:rsidR="00100383">
        <w:rPr>
          <w:b/>
          <w:bCs/>
          <w:sz w:val="20"/>
          <w:szCs w:val="20"/>
        </w:rPr>
        <w:t>s</w:t>
      </w:r>
      <w:r w:rsidR="00DC1112" w:rsidRPr="0098387F">
        <w:rPr>
          <w:b/>
          <w:bCs/>
          <w:sz w:val="20"/>
          <w:szCs w:val="20"/>
        </w:rPr>
        <w:t xml:space="preserve"> </w:t>
      </w:r>
      <w:r w:rsidRPr="0098387F">
        <w:rPr>
          <w:b/>
          <w:bCs/>
          <w:sz w:val="20"/>
          <w:szCs w:val="20"/>
        </w:rPr>
        <w:t>areal</w:t>
      </w:r>
      <w:r w:rsidR="003013F6" w:rsidRPr="0098387F">
        <w:rPr>
          <w:b/>
          <w:bCs/>
          <w:sz w:val="20"/>
          <w:szCs w:val="20"/>
        </w:rPr>
        <w:t>.</w:t>
      </w:r>
      <w:r w:rsidR="009776D1" w:rsidRPr="0098387F">
        <w:rPr>
          <w:b/>
          <w:bCs/>
          <w:sz w:val="20"/>
          <w:szCs w:val="20"/>
        </w:rPr>
        <w:t xml:space="preserve"> </w:t>
      </w:r>
      <w:r w:rsidR="009D1CE9" w:rsidRPr="0098387F">
        <w:rPr>
          <w:b/>
          <w:bCs/>
          <w:sz w:val="20"/>
          <w:szCs w:val="20"/>
        </w:rPr>
        <w:t>L</w:t>
      </w:r>
      <w:r w:rsidR="00254873" w:rsidRPr="0098387F">
        <w:rPr>
          <w:b/>
          <w:bCs/>
          <w:sz w:val="20"/>
          <w:szCs w:val="20"/>
        </w:rPr>
        <w:t xml:space="preserve">igesom det ikke er tilladt at gå ind i </w:t>
      </w:r>
      <w:r w:rsidR="00903257" w:rsidRPr="0098387F">
        <w:rPr>
          <w:b/>
          <w:bCs/>
          <w:sz w:val="20"/>
          <w:szCs w:val="20"/>
        </w:rPr>
        <w:t xml:space="preserve">haverne. </w:t>
      </w:r>
      <w:r w:rsidR="00254873" w:rsidRPr="0098387F">
        <w:rPr>
          <w:b/>
          <w:bCs/>
          <w:sz w:val="20"/>
          <w:szCs w:val="20"/>
        </w:rPr>
        <w:t xml:space="preserve"> </w:t>
      </w:r>
      <w:r w:rsidR="00B72DC2" w:rsidRPr="0098387F">
        <w:rPr>
          <w:b/>
          <w:bCs/>
          <w:sz w:val="20"/>
          <w:szCs w:val="20"/>
        </w:rPr>
        <w:t>Ved</w:t>
      </w:r>
      <w:r w:rsidR="00254873" w:rsidRPr="0098387F">
        <w:rPr>
          <w:b/>
          <w:bCs/>
          <w:sz w:val="20"/>
          <w:szCs w:val="20"/>
        </w:rPr>
        <w:t xml:space="preserve"> musik i fælleshuset skal døre og vinduer holdes </w:t>
      </w:r>
      <w:r w:rsidR="00140EC2">
        <w:rPr>
          <w:b/>
          <w:bCs/>
          <w:sz w:val="20"/>
          <w:szCs w:val="20"/>
        </w:rPr>
        <w:t xml:space="preserve">lukket </w:t>
      </w:r>
      <w:r w:rsidR="00254873" w:rsidRPr="0098387F">
        <w:rPr>
          <w:b/>
          <w:bCs/>
          <w:sz w:val="20"/>
          <w:szCs w:val="20"/>
        </w:rPr>
        <w:t>og musikken skrues ned klokken 2</w:t>
      </w:r>
      <w:r w:rsidR="00505A82" w:rsidRPr="0098387F">
        <w:rPr>
          <w:b/>
          <w:bCs/>
          <w:sz w:val="20"/>
          <w:szCs w:val="20"/>
        </w:rPr>
        <w:t>2</w:t>
      </w:r>
      <w:r w:rsidR="007B39CA" w:rsidRPr="0098387F">
        <w:rPr>
          <w:b/>
          <w:bCs/>
          <w:sz w:val="20"/>
          <w:szCs w:val="20"/>
        </w:rPr>
        <w:t xml:space="preserve">. </w:t>
      </w:r>
      <w:r w:rsidR="00254873" w:rsidRPr="0098387F">
        <w:rPr>
          <w:b/>
          <w:bCs/>
          <w:sz w:val="20"/>
          <w:szCs w:val="20"/>
        </w:rPr>
        <w:t xml:space="preserve"> </w:t>
      </w:r>
      <w:r w:rsidR="007B39CA" w:rsidRPr="0098387F">
        <w:rPr>
          <w:b/>
          <w:bCs/>
          <w:sz w:val="20"/>
          <w:szCs w:val="20"/>
        </w:rPr>
        <w:t>Det</w:t>
      </w:r>
      <w:r w:rsidR="00254873" w:rsidRPr="0098387F">
        <w:rPr>
          <w:b/>
          <w:bCs/>
          <w:sz w:val="20"/>
          <w:szCs w:val="20"/>
        </w:rPr>
        <w:t xml:space="preserve"> er ikke tilladt af</w:t>
      </w:r>
      <w:r w:rsidR="0016066D" w:rsidRPr="0098387F">
        <w:rPr>
          <w:b/>
          <w:bCs/>
          <w:sz w:val="20"/>
          <w:szCs w:val="20"/>
        </w:rPr>
        <w:t xml:space="preserve"> urinere I </w:t>
      </w:r>
      <w:r w:rsidR="00D8499D" w:rsidRPr="0098387F">
        <w:rPr>
          <w:b/>
          <w:bCs/>
          <w:sz w:val="20"/>
          <w:szCs w:val="20"/>
        </w:rPr>
        <w:t xml:space="preserve">naboernes </w:t>
      </w:r>
      <w:r w:rsidR="007B39CA" w:rsidRPr="0098387F">
        <w:rPr>
          <w:b/>
          <w:bCs/>
          <w:sz w:val="20"/>
          <w:szCs w:val="20"/>
        </w:rPr>
        <w:t>hæk.</w:t>
      </w:r>
    </w:p>
    <w:p w14:paraId="115597B3" w14:textId="556A3C33" w:rsidR="00E77BA2" w:rsidRPr="0098387F" w:rsidRDefault="00D8499D" w:rsidP="007042AE">
      <w:pPr>
        <w:pStyle w:val="Opstilling-talellerbogst"/>
        <w:numPr>
          <w:ilvl w:val="0"/>
          <w:numId w:val="0"/>
        </w:numPr>
        <w:ind w:left="360"/>
        <w:rPr>
          <w:b/>
          <w:bCs/>
          <w:sz w:val="20"/>
          <w:szCs w:val="20"/>
        </w:rPr>
      </w:pPr>
      <w:r w:rsidRPr="0098387F">
        <w:rPr>
          <w:b/>
          <w:bCs/>
          <w:sz w:val="20"/>
          <w:szCs w:val="20"/>
        </w:rPr>
        <w:t>Maks antal gæster</w:t>
      </w:r>
      <w:r w:rsidR="00DE6D6D" w:rsidRPr="0098387F">
        <w:rPr>
          <w:b/>
          <w:bCs/>
          <w:sz w:val="20"/>
          <w:szCs w:val="20"/>
        </w:rPr>
        <w:t xml:space="preserve"> er 60 personer</w:t>
      </w:r>
      <w:r w:rsidR="00265BF4" w:rsidRPr="0098387F">
        <w:rPr>
          <w:b/>
          <w:bCs/>
          <w:sz w:val="20"/>
          <w:szCs w:val="20"/>
        </w:rPr>
        <w:t>. Festen</w:t>
      </w:r>
      <w:r w:rsidR="00DE6D6D" w:rsidRPr="0098387F">
        <w:rPr>
          <w:b/>
          <w:bCs/>
          <w:sz w:val="20"/>
          <w:szCs w:val="20"/>
        </w:rPr>
        <w:t xml:space="preserve"> bliver lukket hvis der er flere gæster</w:t>
      </w:r>
      <w:r w:rsidR="007042AE" w:rsidRPr="0098387F">
        <w:rPr>
          <w:b/>
          <w:bCs/>
          <w:sz w:val="20"/>
          <w:szCs w:val="20"/>
        </w:rPr>
        <w:t>.</w:t>
      </w:r>
      <w:r w:rsidR="00DE6D6D" w:rsidRPr="0098387F">
        <w:rPr>
          <w:b/>
          <w:bCs/>
          <w:sz w:val="20"/>
          <w:szCs w:val="20"/>
        </w:rPr>
        <w:t xml:space="preserve"> </w:t>
      </w:r>
      <w:r w:rsidR="007042AE" w:rsidRPr="0098387F">
        <w:rPr>
          <w:b/>
          <w:bCs/>
          <w:sz w:val="20"/>
          <w:szCs w:val="20"/>
        </w:rPr>
        <w:t>Er</w:t>
      </w:r>
      <w:r w:rsidR="00DE6D6D" w:rsidRPr="0098387F">
        <w:rPr>
          <w:b/>
          <w:bCs/>
          <w:sz w:val="20"/>
          <w:szCs w:val="20"/>
        </w:rPr>
        <w:t xml:space="preserve"> der for mange klager fra naboer under og </w:t>
      </w:r>
      <w:r w:rsidR="00167EBF" w:rsidRPr="0098387F">
        <w:rPr>
          <w:b/>
          <w:bCs/>
          <w:sz w:val="20"/>
          <w:szCs w:val="20"/>
        </w:rPr>
        <w:t xml:space="preserve">efter </w:t>
      </w:r>
      <w:r w:rsidR="00EE33C8" w:rsidRPr="0098387F">
        <w:rPr>
          <w:b/>
          <w:bCs/>
          <w:sz w:val="20"/>
          <w:szCs w:val="20"/>
        </w:rPr>
        <w:t>festen,</w:t>
      </w:r>
      <w:r w:rsidR="00256F84" w:rsidRPr="0098387F">
        <w:rPr>
          <w:b/>
          <w:bCs/>
          <w:sz w:val="20"/>
          <w:szCs w:val="20"/>
        </w:rPr>
        <w:t xml:space="preserve"> </w:t>
      </w:r>
      <w:r w:rsidR="00EE33C8">
        <w:rPr>
          <w:b/>
          <w:bCs/>
          <w:sz w:val="20"/>
          <w:szCs w:val="20"/>
        </w:rPr>
        <w:t>vil</w:t>
      </w:r>
      <w:r w:rsidR="00DE6D6D" w:rsidRPr="0098387F">
        <w:rPr>
          <w:b/>
          <w:bCs/>
          <w:sz w:val="20"/>
          <w:szCs w:val="20"/>
        </w:rPr>
        <w:t xml:space="preserve"> lejer ikke fremadrettet kunne leje huset.</w:t>
      </w:r>
    </w:p>
    <w:p w14:paraId="1BA96254" w14:textId="571361F8" w:rsidR="00E77BA2" w:rsidRPr="0098387F" w:rsidRDefault="0045293F">
      <w:pPr>
        <w:rPr>
          <w:sz w:val="20"/>
          <w:szCs w:val="20"/>
        </w:rPr>
      </w:pPr>
      <w:r w:rsidRPr="0098387F">
        <w:rPr>
          <w:sz w:val="20"/>
          <w:szCs w:val="20"/>
        </w:rPr>
        <w:br/>
        <w:t xml:space="preserve">Indbetaling på udlejers konto </w:t>
      </w:r>
      <w:r w:rsidRPr="00A0356C">
        <w:rPr>
          <w:sz w:val="20"/>
          <w:szCs w:val="20"/>
        </w:rPr>
        <w:t>reg.nr</w:t>
      </w:r>
      <w:r w:rsidR="00A0356C">
        <w:rPr>
          <w:sz w:val="20"/>
          <w:szCs w:val="20"/>
        </w:rPr>
        <w:t>:</w:t>
      </w:r>
      <w:r w:rsidRPr="00A0356C">
        <w:rPr>
          <w:sz w:val="20"/>
          <w:szCs w:val="20"/>
        </w:rPr>
        <w:t xml:space="preserve"> </w:t>
      </w:r>
      <w:r w:rsidRPr="000B39E7">
        <w:rPr>
          <w:b/>
          <w:bCs/>
          <w:sz w:val="20"/>
          <w:szCs w:val="20"/>
        </w:rPr>
        <w:t>2520</w:t>
      </w:r>
      <w:r w:rsidR="00A0356C">
        <w:rPr>
          <w:b/>
          <w:bCs/>
          <w:sz w:val="20"/>
          <w:szCs w:val="20"/>
        </w:rPr>
        <w:t xml:space="preserve">   </w:t>
      </w:r>
      <w:r w:rsidRPr="0098387F">
        <w:rPr>
          <w:sz w:val="20"/>
          <w:szCs w:val="20"/>
        </w:rPr>
        <w:t xml:space="preserve"> </w:t>
      </w:r>
      <w:r w:rsidR="00A0356C" w:rsidRPr="00D303AF">
        <w:rPr>
          <w:sz w:val="20"/>
          <w:szCs w:val="20"/>
        </w:rPr>
        <w:t>Konto</w:t>
      </w:r>
      <w:r w:rsidRPr="000B39E7">
        <w:rPr>
          <w:b/>
          <w:bCs/>
          <w:sz w:val="20"/>
          <w:szCs w:val="20"/>
        </w:rPr>
        <w:t>:</w:t>
      </w:r>
      <w:r w:rsidR="00CB3CAC" w:rsidRPr="000B39E7">
        <w:rPr>
          <w:b/>
          <w:bCs/>
          <w:sz w:val="20"/>
          <w:szCs w:val="20"/>
        </w:rPr>
        <w:t xml:space="preserve"> 25512992</w:t>
      </w:r>
      <w:r w:rsidR="00107362" w:rsidRPr="000B39E7">
        <w:rPr>
          <w:b/>
          <w:bCs/>
          <w:sz w:val="20"/>
          <w:szCs w:val="20"/>
        </w:rPr>
        <w:t>47</w:t>
      </w:r>
    </w:p>
    <w:p w14:paraId="4C2E021D" w14:textId="78F372BF" w:rsidR="00E77BA2" w:rsidRPr="00102F73" w:rsidRDefault="0045293F">
      <w:pPr>
        <w:rPr>
          <w:sz w:val="18"/>
          <w:szCs w:val="18"/>
        </w:rPr>
      </w:pPr>
      <w:r w:rsidRPr="00102F73">
        <w:rPr>
          <w:sz w:val="18"/>
          <w:szCs w:val="18"/>
        </w:rPr>
        <w:br/>
      </w:r>
      <w:r w:rsidRPr="00102F73">
        <w:rPr>
          <w:b/>
          <w:bCs/>
          <w:sz w:val="18"/>
          <w:szCs w:val="18"/>
        </w:rPr>
        <w:t>Underskrift</w:t>
      </w:r>
      <w:r w:rsidRPr="00102F73">
        <w:rPr>
          <w:sz w:val="18"/>
          <w:szCs w:val="18"/>
        </w:rPr>
        <w:t>: _______________________________</w:t>
      </w:r>
      <w:r w:rsidR="00107362" w:rsidRPr="00102F73">
        <w:rPr>
          <w:sz w:val="18"/>
          <w:szCs w:val="18"/>
        </w:rPr>
        <w:t>________________</w:t>
      </w:r>
      <w:r w:rsidR="00397B7C">
        <w:rPr>
          <w:sz w:val="18"/>
          <w:szCs w:val="18"/>
        </w:rPr>
        <w:t>__________________</w:t>
      </w:r>
    </w:p>
    <w:sectPr w:rsidR="00E77BA2" w:rsidRPr="00102F73" w:rsidSect="008B24CE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21C65C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653995">
    <w:abstractNumId w:val="8"/>
  </w:num>
  <w:num w:numId="2" w16cid:durableId="615217098">
    <w:abstractNumId w:val="6"/>
  </w:num>
  <w:num w:numId="3" w16cid:durableId="73356328">
    <w:abstractNumId w:val="5"/>
  </w:num>
  <w:num w:numId="4" w16cid:durableId="538006916">
    <w:abstractNumId w:val="4"/>
  </w:num>
  <w:num w:numId="5" w16cid:durableId="1826042066">
    <w:abstractNumId w:val="7"/>
  </w:num>
  <w:num w:numId="6" w16cid:durableId="41103800">
    <w:abstractNumId w:val="3"/>
  </w:num>
  <w:num w:numId="7" w16cid:durableId="101346195">
    <w:abstractNumId w:val="2"/>
  </w:num>
  <w:num w:numId="8" w16cid:durableId="82193274">
    <w:abstractNumId w:val="1"/>
  </w:num>
  <w:num w:numId="9" w16cid:durableId="738140137">
    <w:abstractNumId w:val="0"/>
  </w:num>
  <w:num w:numId="10" w16cid:durableId="52718582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4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F7"/>
    <w:rsid w:val="00007938"/>
    <w:rsid w:val="0001329B"/>
    <w:rsid w:val="00034616"/>
    <w:rsid w:val="00042FB2"/>
    <w:rsid w:val="00050F7C"/>
    <w:rsid w:val="0006063C"/>
    <w:rsid w:val="00061E7F"/>
    <w:rsid w:val="000813B8"/>
    <w:rsid w:val="000A16B6"/>
    <w:rsid w:val="000A59BE"/>
    <w:rsid w:val="000B39E7"/>
    <w:rsid w:val="000F13B5"/>
    <w:rsid w:val="00100383"/>
    <w:rsid w:val="00102F73"/>
    <w:rsid w:val="00103EC8"/>
    <w:rsid w:val="00107362"/>
    <w:rsid w:val="00127A52"/>
    <w:rsid w:val="00132C9F"/>
    <w:rsid w:val="00140EC2"/>
    <w:rsid w:val="0015074B"/>
    <w:rsid w:val="0016066D"/>
    <w:rsid w:val="00164F5F"/>
    <w:rsid w:val="00167EBF"/>
    <w:rsid w:val="00170604"/>
    <w:rsid w:val="00170E64"/>
    <w:rsid w:val="001A772C"/>
    <w:rsid w:val="001B07FA"/>
    <w:rsid w:val="001C5936"/>
    <w:rsid w:val="001D31AF"/>
    <w:rsid w:val="002021EC"/>
    <w:rsid w:val="0020671C"/>
    <w:rsid w:val="002229F7"/>
    <w:rsid w:val="00222ED8"/>
    <w:rsid w:val="00254873"/>
    <w:rsid w:val="00256F84"/>
    <w:rsid w:val="00265BF4"/>
    <w:rsid w:val="00286E11"/>
    <w:rsid w:val="00293EA6"/>
    <w:rsid w:val="0029639D"/>
    <w:rsid w:val="003013F6"/>
    <w:rsid w:val="003027EB"/>
    <w:rsid w:val="0031097F"/>
    <w:rsid w:val="00326F90"/>
    <w:rsid w:val="00333D34"/>
    <w:rsid w:val="003341AC"/>
    <w:rsid w:val="00334705"/>
    <w:rsid w:val="00373C20"/>
    <w:rsid w:val="00394BCE"/>
    <w:rsid w:val="00397B7C"/>
    <w:rsid w:val="003B662E"/>
    <w:rsid w:val="00403D61"/>
    <w:rsid w:val="004110A3"/>
    <w:rsid w:val="00413127"/>
    <w:rsid w:val="0043464B"/>
    <w:rsid w:val="0045293F"/>
    <w:rsid w:val="00465ABD"/>
    <w:rsid w:val="004A6864"/>
    <w:rsid w:val="004D41DA"/>
    <w:rsid w:val="004D5DF4"/>
    <w:rsid w:val="004F0761"/>
    <w:rsid w:val="0050405E"/>
    <w:rsid w:val="00505A82"/>
    <w:rsid w:val="0059425E"/>
    <w:rsid w:val="005B06FD"/>
    <w:rsid w:val="005B3AFC"/>
    <w:rsid w:val="005C4FB1"/>
    <w:rsid w:val="005F0C45"/>
    <w:rsid w:val="00610646"/>
    <w:rsid w:val="0062623E"/>
    <w:rsid w:val="006310D4"/>
    <w:rsid w:val="0067214D"/>
    <w:rsid w:val="00672A27"/>
    <w:rsid w:val="00672A7E"/>
    <w:rsid w:val="006B1985"/>
    <w:rsid w:val="006D5A9C"/>
    <w:rsid w:val="006E691F"/>
    <w:rsid w:val="007042AE"/>
    <w:rsid w:val="00705404"/>
    <w:rsid w:val="007102FE"/>
    <w:rsid w:val="007424EB"/>
    <w:rsid w:val="00755AC9"/>
    <w:rsid w:val="007B39CA"/>
    <w:rsid w:val="007D48CA"/>
    <w:rsid w:val="007E0653"/>
    <w:rsid w:val="007E4C19"/>
    <w:rsid w:val="00800FA2"/>
    <w:rsid w:val="008275AF"/>
    <w:rsid w:val="00833A96"/>
    <w:rsid w:val="00847DDD"/>
    <w:rsid w:val="00854623"/>
    <w:rsid w:val="008633E5"/>
    <w:rsid w:val="0089255B"/>
    <w:rsid w:val="00894AA5"/>
    <w:rsid w:val="008B24CE"/>
    <w:rsid w:val="008B5338"/>
    <w:rsid w:val="008E21AE"/>
    <w:rsid w:val="00903257"/>
    <w:rsid w:val="00911D2D"/>
    <w:rsid w:val="00914943"/>
    <w:rsid w:val="00916B68"/>
    <w:rsid w:val="009303F4"/>
    <w:rsid w:val="00943F77"/>
    <w:rsid w:val="0095698B"/>
    <w:rsid w:val="00963517"/>
    <w:rsid w:val="009776D1"/>
    <w:rsid w:val="0098387F"/>
    <w:rsid w:val="009862C8"/>
    <w:rsid w:val="00987CF8"/>
    <w:rsid w:val="00991E69"/>
    <w:rsid w:val="009930CD"/>
    <w:rsid w:val="009B7B2E"/>
    <w:rsid w:val="009D1CE9"/>
    <w:rsid w:val="009E25A9"/>
    <w:rsid w:val="009E4F48"/>
    <w:rsid w:val="00A019B9"/>
    <w:rsid w:val="00A02EFC"/>
    <w:rsid w:val="00A0356C"/>
    <w:rsid w:val="00A312BE"/>
    <w:rsid w:val="00A42DD8"/>
    <w:rsid w:val="00A43355"/>
    <w:rsid w:val="00A709EE"/>
    <w:rsid w:val="00AA14FB"/>
    <w:rsid w:val="00AA1D8D"/>
    <w:rsid w:val="00AB2E2F"/>
    <w:rsid w:val="00AC038A"/>
    <w:rsid w:val="00AD698D"/>
    <w:rsid w:val="00AE4EE0"/>
    <w:rsid w:val="00AF37BD"/>
    <w:rsid w:val="00B26829"/>
    <w:rsid w:val="00B4287C"/>
    <w:rsid w:val="00B47730"/>
    <w:rsid w:val="00B72DC2"/>
    <w:rsid w:val="00BA0939"/>
    <w:rsid w:val="00BB06F0"/>
    <w:rsid w:val="00BB5449"/>
    <w:rsid w:val="00BD0CF2"/>
    <w:rsid w:val="00BE421C"/>
    <w:rsid w:val="00C0363C"/>
    <w:rsid w:val="00C501EE"/>
    <w:rsid w:val="00C76245"/>
    <w:rsid w:val="00C8473B"/>
    <w:rsid w:val="00C851B7"/>
    <w:rsid w:val="00CB0664"/>
    <w:rsid w:val="00CB3CAC"/>
    <w:rsid w:val="00CB53A2"/>
    <w:rsid w:val="00CE1794"/>
    <w:rsid w:val="00CF4893"/>
    <w:rsid w:val="00D0244B"/>
    <w:rsid w:val="00D202A9"/>
    <w:rsid w:val="00D2556C"/>
    <w:rsid w:val="00D303AF"/>
    <w:rsid w:val="00D462D2"/>
    <w:rsid w:val="00D71B08"/>
    <w:rsid w:val="00D83FB6"/>
    <w:rsid w:val="00D8499D"/>
    <w:rsid w:val="00DA558A"/>
    <w:rsid w:val="00DC1112"/>
    <w:rsid w:val="00DE427B"/>
    <w:rsid w:val="00DE6D6D"/>
    <w:rsid w:val="00DF11D3"/>
    <w:rsid w:val="00E02086"/>
    <w:rsid w:val="00E43369"/>
    <w:rsid w:val="00E62566"/>
    <w:rsid w:val="00E7250A"/>
    <w:rsid w:val="00E76684"/>
    <w:rsid w:val="00E77BA2"/>
    <w:rsid w:val="00ED43C4"/>
    <w:rsid w:val="00EE33C8"/>
    <w:rsid w:val="00EF07CE"/>
    <w:rsid w:val="00EF15B6"/>
    <w:rsid w:val="00F14DA4"/>
    <w:rsid w:val="00F27113"/>
    <w:rsid w:val="00F552EB"/>
    <w:rsid w:val="00F56173"/>
    <w:rsid w:val="00F65033"/>
    <w:rsid w:val="00F778E2"/>
    <w:rsid w:val="00F83C09"/>
    <w:rsid w:val="00F92870"/>
    <w:rsid w:val="00F978C4"/>
    <w:rsid w:val="00FC693F"/>
    <w:rsid w:val="00FD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CCE54"/>
  <w14:defaultImageDpi w14:val="300"/>
  <w15:docId w15:val="{96978D77-D9B1-6A4A-B3D0-3A431657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Posselt</cp:lastModifiedBy>
  <cp:revision>4</cp:revision>
  <dcterms:created xsi:type="dcterms:W3CDTF">2026-07-10T16:21:00Z</dcterms:created>
  <dcterms:modified xsi:type="dcterms:W3CDTF">2026-07-10T16:25:00Z</dcterms:modified>
  <cp:category/>
</cp:coreProperties>
</file>